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Dossier de gestion et documentation technique – Projet EcoRide</w:t>
      </w:r>
    </w:p>
    <w:p>
      <w:pPr>
        <w:pStyle w:val="Heading2"/>
      </w:pPr>
      <w:r>
        <w:t>1. Gestion de projet</w:t>
      </w:r>
    </w:p>
    <w:p>
      <w:r>
        <w:br/>
        <w:t>Pour ce projet, j’ai utilisé une méthode agile simplifiée organisée sous forme de tableau Kanban.</w:t>
        <w:br/>
        <w:t>Cette organisation m’a permis de planifier les développements, suivre les tâches en cours, et prioriser les besoins fonctionnels.</w:t>
        <w:br/>
        <w:br/>
        <w:t>Le tableau Kanban contient les colonnes suivantes :</w:t>
        <w:br/>
        <w:t>- À faire (Backlog) : toutes les fonctionnalités prévues, ordonnées par priorité.</w:t>
        <w:br/>
        <w:t>- À développer : les tâches sélectionnées pour le sprint en cours.</w:t>
        <w:br/>
        <w:t>- En cours : les fonctionnalités actuellement en développement.</w:t>
        <w:br/>
        <w:t>- Terminées : les tâches finalisées et testées.</w:t>
        <w:br/>
        <w:t>- Mergées : les tâches intégrées dans la branche principale (main).</w:t>
        <w:br/>
        <w:br/>
        <w:t>L’outil utilisé est Trello (ou Notion / Google Sheet). Une capture du tableau est intégrée au livrable.</w:t>
        <w:br/>
      </w:r>
    </w:p>
    <w:p>
      <w:pPr>
        <w:pStyle w:val="Heading2"/>
      </w:pPr>
      <w:r>
        <w:t>2. Documentation technique</w:t>
      </w:r>
    </w:p>
    <w:p>
      <w:pPr>
        <w:pStyle w:val="Heading3"/>
      </w:pPr>
      <w:r>
        <w:t>2.1 Réflexions technologiques</w:t>
      </w:r>
    </w:p>
    <w:p>
      <w:r>
        <w:br/>
        <w:t>J’ai choisi PHP (procédural) avec MySQL pour la base relationnelle. Pour la base NoSQL, j’ai utilisé un fichier JSON (`logs.json`) qui simule une base documentaire.</w:t>
        <w:br/>
        <w:t>Le projet respecte une séparation claire entre les rôles utilisateur, employé et administrateur.</w:t>
        <w:br/>
        <w:t>Les technologies sont simples, robustes, et adaptées à un environnement local XAMPP.</w:t>
        <w:br/>
      </w:r>
    </w:p>
    <w:p>
      <w:pPr>
        <w:pStyle w:val="Heading3"/>
      </w:pPr>
      <w:r>
        <w:t>2.2 Configuration de l’environnement de travail</w:t>
      </w:r>
    </w:p>
    <w:p>
      <w:r>
        <w:br/>
        <w:t>- IDE : Visual Studio Code</w:t>
        <w:br/>
        <w:t>- Serveur local : XAMPP (Apache + MySQL)</w:t>
        <w:br/>
        <w:t>- Version PHP : 8.4.5</w:t>
        <w:br/>
        <w:t>- SGBD : phpMyAdmin pour la gestion MySQL</w:t>
        <w:br/>
        <w:t>- Fichiers : organisés en includes/pages/assets</w:t>
        <w:br/>
        <w:t>- Dépendances : Composer installé mais non utilisé à cause de l’incompatibilité MongoDB/PHP 8.4</w:t>
        <w:br/>
      </w:r>
    </w:p>
    <w:p>
      <w:pPr>
        <w:pStyle w:val="Heading3"/>
      </w:pPr>
      <w:r>
        <w:t>2.3 Modèle conceptuel de données (MCD)</w:t>
      </w:r>
    </w:p>
    <w:p>
      <w:r>
        <w:br/>
        <w:t>Le MCD est composé des entités suivantes :</w:t>
        <w:br/>
        <w:t>- Utilisateur (id, pseudo, email, mot de passe, rôle, crédits...)</w:t>
        <w:br/>
        <w:t>- Employé (id, nom, email, mot de passe, statut)</w:t>
        <w:br/>
        <w:t>- Trajet (id, ville départ, ville arrivée, date, heure, conducteur, prix, état)</w:t>
        <w:br/>
        <w:t>- Participation (trajet_id, utilisateur_id)</w:t>
        <w:br/>
        <w:t>- Avis (id, note, commentaire, trajet_id, utilisateur_id, validé, problème)</w:t>
        <w:br/>
        <w:br/>
        <w:t>Un diagramme de classe est généré avec DB Designer ou Lucidchart.</w:t>
        <w:br/>
      </w:r>
    </w:p>
    <w:p>
      <w:pPr>
        <w:pStyle w:val="Heading3"/>
      </w:pPr>
      <w:r>
        <w:t>2.4 Diagrammes d’utilisation et de séquence</w:t>
      </w:r>
    </w:p>
    <w:p>
      <w:r>
        <w:br/>
        <w:t>- Diagramme de cas d'utilisation : montre les interactions entre les rôles (réserver, créer un trajet, valider un avis...)</w:t>
        <w:br/>
        <w:t>- Diagramme de séquence : exemple du démarrage jusqu’à la clôture d’un trajet côté chauffeur</w:t>
        <w:br/>
        <w:br/>
        <w:t>Ces schémas sont insérés dans le livrable en annexe (ou capture d’écran).</w:t>
        <w:br/>
      </w:r>
    </w:p>
    <w:p>
      <w:pPr>
        <w:pStyle w:val="Heading3"/>
      </w:pPr>
      <w:r>
        <w:t>2.5 Documentation de déploiement</w:t>
      </w:r>
    </w:p>
    <w:p>
      <w:r>
        <w:br/>
        <w:t>L'application a été développée et testée localement avec XAMPP. Le déploiement consiste à :</w:t>
        <w:br/>
        <w:t>1. Copier tous les fichiers du projet dans le dossier htdocs de XAMPP</w:t>
        <w:br/>
        <w:t>2. Importer le fichier .sql de la base de données via phpMyAdmin</w:t>
        <w:br/>
        <w:t>3. Vérifier les chemins dans `includes/db.php` (nom de BDD, utilisateur, mot de passe)</w:t>
        <w:br/>
        <w:t>4. Lancer le projet via `http://localhost/ecoride/index.php`</w:t>
        <w:br/>
        <w:br/>
        <w:t>Aucune configuration de serveur distant n’a été utilisée.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